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MÔ TẢ CHI TIẾT</w:t>
        <w:br/>
      </w:r>
      <w:r>
        <w:rPr>
          <w:b/>
          <w:color w:val="00994C"/>
          <w:sz w:val="40"/>
        </w:rPr>
        <w:t>CHƯƠNG TRÌNH QUẢN LÍ CHIM TRONG RỪNG</w:t>
      </w:r>
    </w:p>
    <w:p/>
    <w:p>
      <w:r>
        <w:rPr>
          <w:sz w:val="24"/>
        </w:rPr>
        <w:t>Tài liệu này trình bày chi tiết cách hoạt động của chương trình Python sử dụng Tkinter để xây dựng ứng dụng quản lí chim trong rừng.</w:t>
      </w:r>
    </w:p>
    <w:p>
      <w:r>
        <w:rPr>
          <w:b/>
          <w:color w:val="CC0066"/>
          <w:sz w:val="32"/>
        </w:rPr>
        <w:t>1. Import thư viện</w:t>
      </w:r>
    </w:p>
    <w:p>
      <w:r>
        <w:rPr>
          <w:sz w:val="22"/>
        </w:rPr>
        <w:t>from tkinter import *</w:t>
        <w:br/>
        <w:t>from tkinter import messagebox</w:t>
        <w:br/>
        <w:br/>
        <w:t>• tkinter: thư viện tạo giao diện GUI.</w:t>
        <w:br/>
        <w:t>• messagebox: hiển thị thông báo, cảnh báo.</w:t>
      </w:r>
    </w:p>
    <w:p>
      <w:r>
        <w:rPr>
          <w:b/>
          <w:color w:val="CC0066"/>
          <w:sz w:val="32"/>
        </w:rPr>
        <w:t>2. Tạo cửa sổ chương trình</w:t>
      </w:r>
    </w:p>
    <w:p>
      <w:r>
        <w:rPr>
          <w:sz w:val="22"/>
        </w:rPr>
        <w:t>window = Tk()</w:t>
        <w:br/>
        <w:t>window.title("Quản Lí Chim Trong Rừng")</w:t>
        <w:br/>
        <w:t>window.geometry("500x550")</w:t>
        <w:br/>
        <w:br/>
        <w:t>• Tk(): tạo cửa sổ chính.</w:t>
        <w:br/>
        <w:t>• title(): đặt tiêu đề.</w:t>
        <w:br/>
        <w:t>• geometry(): đặt kích thước.</w:t>
      </w:r>
    </w:p>
    <w:p>
      <w:r>
        <w:rPr>
          <w:b/>
          <w:color w:val="CC0066"/>
          <w:sz w:val="32"/>
        </w:rPr>
        <w:t>3. Biến editing_index</w:t>
      </w:r>
    </w:p>
    <w:p>
      <w:r>
        <w:rPr>
          <w:sz w:val="22"/>
        </w:rPr>
        <w:t>editing_index = None</w:t>
        <w:br/>
        <w:br/>
        <w:t>Biến dùng để xác định trạng thái chỉnh sửa:</w:t>
        <w:br/>
        <w:t>• None → chưa sửa.</w:t>
        <w:br/>
        <w:t>• Có số → đang sửa phần tử tại vị trí đó.</w:t>
      </w:r>
    </w:p>
    <w:p>
      <w:r>
        <w:rPr>
          <w:b/>
          <w:color w:val="CC0066"/>
          <w:sz w:val="32"/>
        </w:rPr>
        <w:t>4. Hàm them_chim()</w:t>
      </w:r>
    </w:p>
    <w:p>
      <w:r>
        <w:rPr>
          <w:sz w:val="22"/>
        </w:rPr>
        <w:t>Chức năng:</w:t>
        <w:br/>
        <w:t>• Thêm chim mới vào danh sách.</w:t>
        <w:br/>
        <w:br/>
        <w:t>Các bước hoạt động:</w:t>
        <w:br/>
        <w:t>1. Kiểm tra trạng thái sửa.</w:t>
        <w:br/>
        <w:t>2. Lấy dữ liệu từ Entry.</w:t>
        <w:br/>
        <w:t>3. Chuẩn hóa dữ liệu.</w:t>
        <w:br/>
        <w:t>4. Thêm vào Listbox.</w:t>
        <w:br/>
        <w:t>5. Xóa ô nhập.</w:t>
      </w:r>
    </w:p>
    <w:p>
      <w:r>
        <w:rPr>
          <w:b/>
          <w:color w:val="CC0066"/>
          <w:sz w:val="32"/>
        </w:rPr>
        <w:t>5. Hàm xoa_chim()</w:t>
      </w:r>
    </w:p>
    <w:p>
      <w:r>
        <w:rPr>
          <w:sz w:val="22"/>
        </w:rPr>
        <w:t>Chức năng:</w:t>
        <w:br/>
        <w:t>• Xóa chim được chọn.</w:t>
        <w:br/>
        <w:br/>
        <w:t>Các bước:</w:t>
        <w:br/>
        <w:t>1. Lấy vị trí được chọn.</w:t>
        <w:br/>
        <w:t>2. Xóa phần tử.</w:t>
        <w:br/>
        <w:t>3. Hủy trạng thái sửa nếu có.</w:t>
      </w:r>
    </w:p>
    <w:p>
      <w:r>
        <w:rPr>
          <w:b/>
          <w:color w:val="CC0066"/>
          <w:sz w:val="32"/>
        </w:rPr>
        <w:t>6. Hàm sua_chim()</w:t>
      </w:r>
    </w:p>
    <w:p>
      <w:r>
        <w:rPr>
          <w:sz w:val="22"/>
        </w:rPr>
        <w:t>Chức năng:</w:t>
        <w:br/>
        <w:t>• Chỉnh sửa thông tin chim.</w:t>
        <w:br/>
        <w:br/>
        <w:t>Gồm 2 trạng thái:</w:t>
        <w:br/>
        <w:t>A. Chọn chim để sửa.</w:t>
        <w:br/>
        <w:t>B. Lưu thay đổi mới.</w:t>
      </w:r>
    </w:p>
    <w:p>
      <w:r>
        <w:rPr>
          <w:b/>
          <w:color w:val="CC0066"/>
          <w:sz w:val="32"/>
        </w:rPr>
        <w:t>7. Hàm cancel_edit()</w:t>
      </w:r>
    </w:p>
    <w:p>
      <w:r>
        <w:rPr>
          <w:sz w:val="22"/>
        </w:rPr>
        <w:t>Chức năng:</w:t>
        <w:br/>
        <w:t>• Hủy chế độ sửa.</w:t>
        <w:br/>
        <w:br/>
        <w:t>Hoạt động:</w:t>
        <w:br/>
        <w:t>1. Đặt editing_index về None.</w:t>
        <w:br/>
        <w:t>2. Xóa dữ liệu nhập.</w:t>
        <w:br/>
        <w:t>3. Đưa giao diện về ban đầu.</w:t>
      </w:r>
    </w:p>
    <w:p>
      <w:r>
        <w:rPr>
          <w:b/>
          <w:color w:val="CC0066"/>
          <w:sz w:val="32"/>
        </w:rPr>
        <w:t>8. Thành phần giao diện</w:t>
      </w:r>
    </w:p>
    <w:p>
      <w:r>
        <w:rPr>
          <w:sz w:val="22"/>
        </w:rPr>
        <w:t>• Label → hiển thị văn bản.</w:t>
        <w:br/>
        <w:t>• Entry → nhập dữ liệu.</w:t>
        <w:br/>
        <w:t>• Button → nút chức năng.</w:t>
        <w:br/>
        <w:t>• Listbox → danh sách chim.</w:t>
        <w:br/>
        <w:t>• pack() → sắp xếp giao diện.</w:t>
      </w:r>
    </w:p>
    <w:p>
      <w:r>
        <w:rPr>
          <w:b/>
          <w:color w:val="CC0066"/>
          <w:sz w:val="32"/>
        </w:rPr>
        <w:t>9. Vòng lặp chương trình</w:t>
      </w:r>
    </w:p>
    <w:p>
      <w:r>
        <w:rPr>
          <w:sz w:val="22"/>
        </w:rPr>
        <w:t>window.mainloop()</w:t>
        <w:br/>
        <w:br/>
        <w:t>• Giữ chương trình hoạt động.</w:t>
        <w:br/>
        <w:t>• Chờ người dùng thao tác.</w:t>
      </w:r>
    </w:p>
    <w:p>
      <w:r>
        <w:rPr>
          <w:b/>
          <w:color w:val="CC0066"/>
          <w:sz w:val="32"/>
        </w:rPr>
        <w:t>10. Tổng kết</w:t>
      </w:r>
    </w:p>
    <w:p>
      <w:r>
        <w:rPr>
          <w:sz w:val="22"/>
        </w:rPr>
        <w:t>Chương trình hỗ trợ:</w:t>
        <w:br/>
        <w:t>✓ Thêm chim</w:t>
        <w:br/>
        <w:t>✓ Xóa chim</w:t>
        <w:br/>
        <w:t>✓ Sửa chim</w:t>
        <w:br/>
        <w:t>✓ Hủy sửa</w:t>
        <w:br/>
        <w:t>✓ Kiểm tra dữ liệu</w:t>
        <w:br/>
        <w:br/>
        <w:t>Kiến thức áp dụng:</w:t>
        <w:br/>
        <w:t>✓ Tkinter</w:t>
        <w:br/>
        <w:t>✓ Hàm</w:t>
        <w:br/>
        <w:t>✓ Điều kiện if</w:t>
        <w:br/>
        <w:t>✓ Listbox</w:t>
        <w:br/>
        <w:t>✓ GUI Python</w:t>
      </w:r>
    </w:p>
    <w:p/>
    <w:p>
      <w:pPr>
        <w:jc w:val="center"/>
      </w:pPr>
      <w:r>
        <w:rPr>
          <w:i/>
          <w:color w:val="646464"/>
          <w:sz w:val="20"/>
        </w:rPr>
        <w:t>Tài liệu được tạo bằng Python và thư viện python-docx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